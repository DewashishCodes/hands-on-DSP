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DSP Practical Exam: Complete Codes + Theory</w:t>
      </w:r>
    </w:p>
    <w:p>
      <w:pPr>
        <w:jc w:val="center"/>
      </w:pPr>
      <w:r>
        <w:t>Python revision guide • beginner-friendly • code, theory, formulas and viva points</w:t>
      </w:r>
    </w:p>
    <w:p>
      <w:r>
        <w:t>CSV assumption: practice_data.csv contains columns named x and v. Change the filename, column names, sampling frequency, filter edges and signal values to match your lab question. Install packages once using: pip install numpy pandas matplotlib scipy</w:t>
      </w:r>
    </w:p>
    <w:p>
      <w:pPr>
        <w:pStyle w:val="Heading1"/>
      </w:pPr>
      <w:r>
        <w:t>0. Common Setup: Read CSV and Plot Signals</w:t>
      </w:r>
    </w:p>
    <w:p>
      <w:pPr>
        <w:spacing w:after="100"/>
        <w:shd w:fill="F1F3F5"/>
      </w:pPr>
      <w:r>
        <w:rPr>
          <w:rFonts w:ascii="Consolas" w:hAnsi="Consolas"/>
          <w:sz w:val="15"/>
        </w:rPr>
        <w:t>import numpy as np</w:t>
        <w:br/>
        <w:t>import pandas as pd</w:t>
        <w:br/>
        <w:t>import matplotlib.pyplot as plt</w:t>
        <w:br/>
        <w:t>from scipy import signal</w:t>
        <w:br/>
        <w:br/>
        <w:t>df = pd.read_csv("practice_data.csv")</w:t>
        <w:br/>
        <w:t>x = df["x"].to_numpy(dtype=float)</w:t>
        <w:br/>
        <w:t>v = df["v"].to_numpy(dtype=float)</w:t>
        <w:br/>
        <w:br/>
        <w:t>print("Length of x:", len(x))</w:t>
        <w:br/>
        <w:t>print("Length of v:", len(v))</w:t>
        <w:br/>
        <w:t>plt.plot(x, label="x")</w:t>
        <w:br/>
        <w:t>plt.plot(v, label="v")</w:t>
        <w:br/>
        <w:t>plt.legend()</w:t>
        <w:br/>
        <w:t>plt.grid(True)</w:t>
        <w:br/>
        <w:t>plt.show()</w:t>
      </w:r>
    </w:p>
    <w:p>
      <w:r>
        <w:t>Theory: pandas reads the CSV table; NumPy arrays are used for calculations; Matplotlib plots signals. Ensure the column names match the actual CSV file.</w:t>
      </w:r>
    </w:p>
    <w:p>
      <w:pPr>
        <w:pStyle w:val="Heading1"/>
      </w:pPr>
      <w:r>
        <w:t>1. Linearity and Time Invariance</w:t>
      </w:r>
    </w:p>
    <w:p>
      <w:pPr>
        <w:pStyle w:val="Heading2"/>
      </w:pPr>
      <w:r>
        <w:t>Theory</w:t>
      </w:r>
    </w:p>
    <w:p>
      <w:r>
        <w:t>Linearity: T(a*x1 + b*x2) = a*T(x1) + b*T(x2). A system must satisfy both additivity and homogeneity. Time invariance: shifting the input by a samples must shift the output by the same amount, without otherwise changing it.</w:t>
      </w:r>
    </w:p>
    <w:p>
      <w:r>
        <w:t>Examples: y=2x is linear and time-invariant. y=x² is nonlinear but time-invariant. y=x+3 is nonlinear. y[n]=n*x[n] is linear but time-varying.</w:t>
      </w:r>
    </w:p>
    <w:p>
      <w:pPr>
        <w:pStyle w:val="Heading2"/>
      </w:pPr>
      <w:r>
        <w:t>Code</w:t>
      </w:r>
    </w:p>
    <w:p>
      <w:pPr>
        <w:spacing w:after="100"/>
        <w:shd w:fill="F1F3F5"/>
      </w:pPr>
      <w:r>
        <w:rPr>
          <w:rFonts w:ascii="Consolas" w:hAnsi="Consolas"/>
          <w:sz w:val="15"/>
        </w:rPr>
        <w:t>import numpy as np</w:t>
        <w:br/>
        <w:br/>
        <w:t>x1 = np.array([1., 0., 2., 1.])</w:t>
        <w:br/>
        <w:t>x2 = np.array([0., 2., 1., 3.])</w:t>
        <w:br/>
        <w:t>a, b = 2, 3</w:t>
        <w:br/>
        <w:br/>
        <w:t>def T1(x):       # y = 2x</w:t>
        <w:br/>
        <w:t xml:space="preserve">    return 2*x</w:t>
        <w:br/>
        <w:br/>
        <w:t>def T2(x):       # y = x^2</w:t>
        <w:br/>
        <w:t xml:space="preserve">    return x**2</w:t>
        <w:br/>
        <w:br/>
        <w:t>lhs = T1(a*x1 + b*x2)</w:t>
        <w:br/>
        <w:t>rhs = a*T1(x1) + b*T1(x2)</w:t>
        <w:br/>
        <w:t>print("y=2x is linear:", np.allclose(lhs, rhs))</w:t>
        <w:br/>
        <w:br/>
        <w:t>lhs = T2(a*x1 + b*x2)</w:t>
        <w:br/>
        <w:t>rhs = a*T2(x1) + b*T2(x2)</w:t>
        <w:br/>
        <w:t>print("y=x^2 is linear:", np.allclose(lhs, rhs))</w:t>
        <w:br/>
        <w:br/>
        <w:t># Time-invariance example: y[n] = 2x[n]</w:t>
        <w:br/>
        <w:t>x = np.array([1., 2., 3., 4.])</w:t>
        <w:br/>
        <w:t>shifted_x = np.concatenate(([0.], x[:-1]))</w:t>
        <w:br/>
        <w:t>lhs = T1(shifted_x)</w:t>
        <w:br/>
        <w:t>y = T1(x)</w:t>
        <w:br/>
        <w:t>rhs = np.concatenate(([0.], y[:-1]))</w:t>
        <w:br/>
        <w:t>print("y=2x is time-invariant:", np.allclose(lhs, rhs))</w:t>
      </w:r>
    </w:p>
    <w:p>
      <w:r>
        <w:t>Viva: np.allclose checks approximate equality. Linearity requires additivity and homogeneity. A system can be linear but time-varying.</w:t>
      </w:r>
    </w:p>
    <w:p>
      <w:pPr>
        <w:pStyle w:val="Heading1"/>
      </w:pPr>
      <w:r>
        <w:t>2. Smoothing Using Difference Equations</w:t>
      </w:r>
    </w:p>
    <w:p>
      <w:pPr>
        <w:pStyle w:val="Heading2"/>
      </w:pPr>
      <w:r>
        <w:t>Theory</w:t>
      </w:r>
    </w:p>
    <w:p>
      <w:r>
        <w:t>A difference equation describes output samples using current/past input samples and possibly past output samples. In recursive smoothing, feedback from the previous output smooths rapid changes.</w:t>
      </w:r>
    </w:p>
    <w:p>
      <w:r>
        <w:t>Example equation: y[n] = 0.1x[n] + 0.9y[n−1]. At n=0, assume y[−1]=0, so y[0]=0.1x[0]. The 0.1 input weight and 0.9 previous-output weight make the output change gradually.</w:t>
      </w:r>
    </w:p>
    <w:p>
      <w:pPr>
        <w:pStyle w:val="Heading2"/>
      </w:pPr>
      <w:r>
        <w:t>Code: recursive difference equation</w:t>
      </w:r>
    </w:p>
    <w:p>
      <w:pPr>
        <w:spacing w:after="100"/>
        <w:shd w:fill="F1F3F5"/>
      </w:pPr>
      <w:r>
        <w:rPr>
          <w:rFonts w:ascii="Consolas" w:hAnsi="Consolas"/>
          <w:sz w:val="15"/>
        </w:rPr>
        <w:t>import numpy as np</w:t>
        <w:br/>
        <w:t>import matplotlib.pyplot as plt</w:t>
        <w:br/>
        <w:br/>
        <w:t>x = np.array([1., 5., 2., 8., 3., 6., 2., 4.])</w:t>
        <w:br/>
        <w:t>y = np.zeros(len(x))</w:t>
        <w:br/>
        <w:br/>
        <w:t>for n in range(len(x)):</w:t>
        <w:br/>
        <w:t xml:space="preserve">    if n == 0:</w:t>
        <w:br/>
        <w:t xml:space="preserve">        y[n] = 0.1*x[n]            # assume y[-1] = 0</w:t>
        <w:br/>
        <w:t xml:space="preserve">    else:</w:t>
        <w:br/>
        <w:t xml:space="preserve">        y[n] = 0.1*x[n] + 0.9*y[n-1]</w:t>
        <w:br/>
        <w:br/>
        <w:t>print("Smoothed:", y)</w:t>
        <w:br/>
        <w:t>plt.plot(x, label="Original")</w:t>
        <w:br/>
        <w:t>plt.plot(y, label="Recursive smoothing")</w:t>
        <w:br/>
        <w:t>plt.legend(); plt.grid(True); plt.show()</w:t>
      </w:r>
    </w:p>
    <w:p>
      <w:r>
        <w:t>Exam tip: always initialize the output array. Handle n=0 separately because y[n−1] would refer to a previous sample that is not available at the start.</w:t>
      </w:r>
    </w:p>
    <w:p>
      <w:pPr>
        <w:pStyle w:val="Heading1"/>
      </w:pPr>
      <w:r>
        <w:t>3. Moving Average Smoothing</w:t>
      </w:r>
    </w:p>
    <w:p>
      <w:pPr>
        <w:pStyle w:val="Heading2"/>
      </w:pPr>
      <w:r>
        <w:t>Theory</w:t>
      </w:r>
    </w:p>
    <w:p>
      <w:r>
        <w:t>A moving average replaces each sample with the average of a small window of nearby samples. It reduces fast fluctuations/noise. A causal M-point moving average is y[n] = (x[n]+x[n−1]+...+x[n−M+1])/M. At the beginning, this example averages only the samples available so far.</w:t>
      </w:r>
    </w:p>
    <w:p>
      <w:pPr>
        <w:pStyle w:val="Heading2"/>
      </w:pPr>
      <w:r>
        <w:t>Code: manual moving average</w:t>
      </w:r>
    </w:p>
    <w:p>
      <w:pPr>
        <w:spacing w:after="100"/>
        <w:shd w:fill="F1F3F5"/>
      </w:pPr>
      <w:r>
        <w:rPr>
          <w:rFonts w:ascii="Consolas" w:hAnsi="Consolas"/>
          <w:sz w:val="15"/>
        </w:rPr>
        <w:t>import numpy as np</w:t>
        <w:br/>
        <w:t>import matplotlib.pyplot as plt</w:t>
        <w:br/>
        <w:br/>
        <w:t>x = np.array([1., 5., 2., 8., 3., 6., 2., 4.])</w:t>
        <w:br/>
        <w:t>M = 3</w:t>
        <w:br/>
        <w:t>y = np.zeros(len(x))</w:t>
        <w:br/>
        <w:br/>
        <w:t>for n in range(len(x)):</w:t>
        <w:br/>
        <w:t xml:space="preserve">    start = max(0, n-M+1)</w:t>
        <w:br/>
        <w:t xml:space="preserve">    total = 0</w:t>
        <w:br/>
        <w:t xml:space="preserve">    count = 0</w:t>
        <w:br/>
        <w:t xml:space="preserve">    for k in range(start, n+1):</w:t>
        <w:br/>
        <w:t xml:space="preserve">        total += x[k]</w:t>
        <w:br/>
        <w:t xml:space="preserve">        count += 1</w:t>
        <w:br/>
        <w:t xml:space="preserve">    y[n] = total/count</w:t>
        <w:br/>
        <w:br/>
        <w:t>print("Moving-average output:", y)</w:t>
        <w:br/>
        <w:t>plt.plot(x, label="Original")</w:t>
        <w:br/>
        <w:t>plt.plot(y, label="Moving average")</w:t>
        <w:br/>
        <w:t>plt.legend(); plt.grid(True); plt.show()</w:t>
      </w:r>
    </w:p>
    <w:p>
      <w:r>
        <w:t>Difference: moving average averages a finite number of input samples and has no feedback; recursive smoothing uses a previous output and is recursive/IIR-like. Larger M generally smooths more but can blur rapid changes.</w:t>
      </w:r>
    </w:p>
    <w:p>
      <w:pPr>
        <w:pStyle w:val="Heading1"/>
      </w:pPr>
      <w:r>
        <w:t>4. Impulse Response</w:t>
      </w:r>
    </w:p>
    <w:p>
      <w:pPr>
        <w:pStyle w:val="Heading2"/>
      </w:pPr>
      <w:r>
        <w:t>Theory</w:t>
      </w:r>
    </w:p>
    <w:p>
      <w:r>
        <w:t>The unit impulse δ[n] is 1 at n=0 and 0 elsewhere. The impulse response h[n] is the output produced by an impulse input. For an LTI system, h[n] characterizes the system.</w:t>
      </w:r>
    </w:p>
    <w:p>
      <w:pPr>
        <w:pStyle w:val="Heading2"/>
      </w:pPr>
      <w:r>
        <w:t>Code: impulse response of y[n]=0.1x[n]+0.9y[n−1]</w:t>
      </w:r>
    </w:p>
    <w:p>
      <w:pPr>
        <w:spacing w:after="100"/>
        <w:shd w:fill="F1F3F5"/>
      </w:pPr>
      <w:r>
        <w:rPr>
          <w:rFonts w:ascii="Consolas" w:hAnsi="Consolas"/>
          <w:sz w:val="15"/>
        </w:rPr>
        <w:t>import numpy as np</w:t>
        <w:br/>
        <w:t>import matplotlib.pyplot as plt</w:t>
        <w:br/>
        <w:t>from scipy import signal</w:t>
        <w:br/>
        <w:br/>
        <w:t>N = 30</w:t>
        <w:br/>
        <w:t>impulse = np.zeros(N)</w:t>
        <w:br/>
        <w:t>impulse[0] = 1</w:t>
        <w:br/>
        <w:t>h = signal.lfilter([0.1], [1, -0.9], impulse)</w:t>
        <w:br/>
        <w:br/>
        <w:t>plt.stem(np.arange(N), h)</w:t>
        <w:br/>
        <w:t>plt.xlabel("n"); plt.ylabel("h[n]")</w:t>
        <w:br/>
        <w:t>plt.title("Impulse response"); plt.grid(True); plt.show()</w:t>
      </w:r>
    </w:p>
    <w:p>
      <w:r>
        <w:t>Viva: A stable recursive filter often has a decaying impulse response. The denominator [1, -0.9] represents feedback in this difference equation.</w:t>
      </w:r>
    </w:p>
    <w:p>
      <w:pPr>
        <w:pStyle w:val="Heading1"/>
      </w:pPr>
      <w:r>
        <w:t>5. Auto-correlation</w:t>
      </w:r>
    </w:p>
    <w:p>
      <w:pPr>
        <w:pStyle w:val="Heading2"/>
      </w:pPr>
      <w:r>
        <w:t>Theory</w:t>
      </w:r>
    </w:p>
    <w:p>
      <w:r>
        <w:t>Auto-correlation compares a signal with a shifted copy of itself. For real signals, it is symmetric. The zero-lag value, with the unnormalized definition below, equals the signal energy sum(x[n]²). It can help detect periodicity.</w:t>
      </w:r>
    </w:p>
    <w:p>
      <w:pPr>
        <w:pStyle w:val="Heading2"/>
      </w:pPr>
      <w:r>
        <w:t>Code: manual auto-correlation</w:t>
      </w:r>
    </w:p>
    <w:p>
      <w:pPr>
        <w:spacing w:after="100"/>
        <w:shd w:fill="F1F3F5"/>
      </w:pPr>
      <w:r>
        <w:rPr>
          <w:rFonts w:ascii="Consolas" w:hAnsi="Consolas"/>
          <w:sz w:val="15"/>
        </w:rPr>
        <w:t>import numpy as np</w:t>
        <w:br/>
        <w:t>import matplotlib.pyplot as plt</w:t>
        <w:br/>
        <w:br/>
        <w:t>x = np.array([1., 2., 3., 2.])</w:t>
        <w:br/>
        <w:t>N = len(x)</w:t>
        <w:br/>
        <w:t>lags = np.arange(-(N-1), N)</w:t>
        <w:br/>
        <w:t>rxx = np.zeros(2*N-1)</w:t>
        <w:br/>
        <w:br/>
        <w:t>for i, lag in enumerate(lags):</w:t>
        <w:br/>
        <w:t xml:space="preserve">    for n in range(N):</w:t>
        <w:br/>
        <w:t xml:space="preserve">        j = n + lag</w:t>
        <w:br/>
        <w:t xml:space="preserve">        if 0 &lt;= j &lt; N:</w:t>
        <w:br/>
        <w:t xml:space="preserve">            rxx[i] += x[n] * x[j]</w:t>
        <w:br/>
        <w:br/>
        <w:t>print("Lags:", lags)</w:t>
        <w:br/>
        <w:t>print("Auto-correlation:", rxx)</w:t>
        <w:br/>
        <w:t>plt.stem(lags, rxx)</w:t>
        <w:br/>
        <w:t>plt.xlabel("Lag"); plt.ylabel("rxx"); plt.grid(True); plt.show()</w:t>
      </w:r>
    </w:p>
    <w:p>
      <w:r>
        <w:t>Formula used: rxx[k] = sum x[n]x[n+k], over valid indices. Output length for an N-sample sequence is 2N−1.</w:t>
      </w:r>
    </w:p>
    <w:p>
      <w:pPr>
        <w:pStyle w:val="Heading1"/>
      </w:pPr>
      <w:r>
        <w:t>6. Cross-correlation</w:t>
      </w:r>
    </w:p>
    <w:p>
      <w:pPr>
        <w:pStyle w:val="Heading2"/>
      </w:pPr>
      <w:r>
        <w:t>Theory</w:t>
      </w:r>
    </w:p>
    <w:p>
      <w:r>
        <w:t>Cross-correlation compares two different signals and helps identify similarity and relative delay. The sign of the detected delay depends on the chosen correlation convention and which signal was delayed.</w:t>
      </w:r>
    </w:p>
    <w:p>
      <w:pPr>
        <w:pStyle w:val="Heading2"/>
      </w:pPr>
      <w:r>
        <w:t>Code: manual cross-correlation</w:t>
      </w:r>
    </w:p>
    <w:p>
      <w:pPr>
        <w:spacing w:after="100"/>
        <w:shd w:fill="F1F3F5"/>
      </w:pPr>
      <w:r>
        <w:rPr>
          <w:rFonts w:ascii="Consolas" w:hAnsi="Consolas"/>
          <w:sz w:val="15"/>
        </w:rPr>
        <w:t>import numpy as np</w:t>
        <w:br/>
        <w:t>import matplotlib.pyplot as plt</w:t>
        <w:br/>
        <w:br/>
        <w:t>x = np.array([1., 2., 3., 2.])</w:t>
        <w:br/>
        <w:t>v = np.array([0., 1., 2., 3.])</w:t>
        <w:br/>
        <w:t>N = min(len(x), len(v))</w:t>
        <w:br/>
        <w:t>x, v = x[:N], v[:N]</w:t>
        <w:br/>
        <w:t>lags = np.arange(-(N-1), N)</w:t>
        <w:br/>
        <w:t>rxv = np.zeros(2*N-1)</w:t>
        <w:br/>
        <w:br/>
        <w:t>for i, lag in enumerate(lags):</w:t>
        <w:br/>
        <w:t xml:space="preserve">    for n in range(N):</w:t>
        <w:br/>
        <w:t xml:space="preserve">        j = n + lag</w:t>
        <w:br/>
        <w:t xml:space="preserve">        if 0 &lt;= j &lt; N:</w:t>
        <w:br/>
        <w:t xml:space="preserve">            rxv[i] += x[n] * v[j]</w:t>
        <w:br/>
        <w:br/>
        <w:t>print("Lags:", lags)</w:t>
        <w:br/>
        <w:t>print("Cross-correlation:", rxv)</w:t>
        <w:br/>
        <w:t>print("Peak lag under this convention:", lags[np.argmax(rxv)])</w:t>
        <w:br/>
        <w:t>plt.stem(lags, rxv)</w:t>
        <w:br/>
        <w:t>plt.xlabel("Lag"); plt.ylabel("rxv"); plt.grid(True); plt.show()</w:t>
      </w:r>
    </w:p>
    <w:p>
      <w:r>
        <w:t>Formula used: rxv[k] = sum x[n]v[n+k], over valid indices. With equal-length inputs, output length is 2N−1.</w:t>
      </w:r>
    </w:p>
    <w:p>
      <w:pPr>
        <w:pStyle w:val="Heading1"/>
      </w:pPr>
      <w:r>
        <w:t>7. DFT and IDFT</w:t>
      </w:r>
    </w:p>
    <w:p>
      <w:pPr>
        <w:pStyle w:val="Heading2"/>
      </w:pPr>
      <w:r>
        <w:t>Theory</w:t>
      </w:r>
    </w:p>
    <w:p>
      <w:r>
        <w:t>DFT converts a finite discrete-time signal into frequency components. X[k] = sum x[n] exp(−j2πkn/N). IDFT reconstructs x[n] = (1/N) sum X[k] exp(+j2πkn/N). DFT uses a negative exponent; IDFT uses a positive exponent and divides by N.</w:t>
      </w:r>
    </w:p>
    <w:p>
      <w:pPr>
        <w:pStyle w:val="Heading2"/>
      </w:pPr>
      <w:r>
        <w:t>Code: manual DFT, IDFT, magnitude and phase</w:t>
      </w:r>
    </w:p>
    <w:p>
      <w:pPr>
        <w:spacing w:after="100"/>
        <w:shd w:fill="F1F3F5"/>
      </w:pPr>
      <w:r>
        <w:rPr>
          <w:rFonts w:ascii="Consolas" w:hAnsi="Consolas"/>
          <w:sz w:val="15"/>
        </w:rPr>
        <w:t>import numpy as np</w:t>
        <w:br/>
        <w:t>import matplotlib.pyplot as plt</w:t>
        <w:br/>
        <w:br/>
        <w:t>x = np.array([1., 2., 3., 4.])</w:t>
        <w:br/>
        <w:t>N = len(x)</w:t>
        <w:br/>
        <w:t>X = np.zeros(N, dtype=complex)</w:t>
        <w:br/>
        <w:br/>
        <w:t>for k in range(N):</w:t>
        <w:br/>
        <w:t xml:space="preserve">    for n in range(N):</w:t>
        <w:br/>
        <w:t xml:space="preserve">        X[k] += x[n] * np.exp(-2j*np.pi*k*n/N)</w:t>
        <w:br/>
        <w:br/>
        <w:t>x_back = np.zeros(N, dtype=complex)</w:t>
        <w:br/>
        <w:t>for n in range(N):</w:t>
        <w:br/>
        <w:t xml:space="preserve">    for k in range(N):</w:t>
        <w:br/>
        <w:t xml:space="preserve">        x_back[n] += X[k] * np.exp(2j*np.pi*k*n/N)</w:t>
        <w:br/>
        <w:t xml:space="preserve">    x_back[n] /= N</w:t>
        <w:br/>
        <w:br/>
        <w:t>print("DFT:", X)</w:t>
        <w:br/>
        <w:t>print("Magnitude:", np.abs(X))</w:t>
        <w:br/>
        <w:t>print("Phase:", np.angle(X))</w:t>
        <w:br/>
        <w:t>print("IDFT reconstruction:", np.real_if_close(x_back))</w:t>
        <w:br/>
        <w:t>plt.stem(np.arange(N), np.abs(X))</w:t>
        <w:br/>
        <w:t>plt.xlabel("Frequency-bin index k"); plt.ylabel("|X[k]|")</w:t>
        <w:br/>
        <w:t>plt.grid(True); plt.show()</w:t>
      </w:r>
    </w:p>
    <w:p>
      <w:r>
        <w:t>Frequency bins: f[k]=k*Fs/N. Frequency resolution is Fs/N. FFT is a fast algorithm for computing the DFT.</w:t>
      </w:r>
    </w:p>
    <w:p>
      <w:pPr>
        <w:pStyle w:val="Heading1"/>
      </w:pPr>
      <w:r>
        <w:t>8. DCT</w:t>
      </w:r>
    </w:p>
    <w:p>
      <w:pPr>
        <w:pStyle w:val="Heading2"/>
      </w:pPr>
      <w:r>
        <w:t>Theory</w:t>
      </w:r>
    </w:p>
    <w:p>
      <w:r>
        <w:t>The Discrete Cosine Transform represents a signal using cosine basis functions. It is widely used in compression, including JPEG, because many signals have much of their energy in a few low-frequency DCT coefficients. DCT normalization depends on the convention used.</w:t>
      </w:r>
    </w:p>
    <w:p>
      <w:pPr>
        <w:pStyle w:val="Heading2"/>
      </w:pPr>
      <w:r>
        <w:t>Code: basic DCT-II (unnormalized)</w:t>
      </w:r>
    </w:p>
    <w:p>
      <w:pPr>
        <w:spacing w:after="100"/>
        <w:shd w:fill="F1F3F5"/>
      </w:pPr>
      <w:r>
        <w:rPr>
          <w:rFonts w:ascii="Consolas" w:hAnsi="Consolas"/>
          <w:sz w:val="15"/>
        </w:rPr>
        <w:t>import numpy as np</w:t>
        <w:br/>
        <w:t>import matplotlib.pyplot as plt</w:t>
        <w:br/>
        <w:br/>
        <w:t>x = np.array([1., 2., 3., 4.])</w:t>
        <w:br/>
        <w:t>N = len(x)</w:t>
        <w:br/>
        <w:t>X = np.zeros(N)</w:t>
        <w:br/>
        <w:br/>
        <w:t>for k in range(N):</w:t>
        <w:br/>
        <w:t xml:space="preserve">    for n in range(N):</w:t>
        <w:br/>
        <w:t xml:space="preserve">        X[k] += x[n] * np.cos(np.pi*(n+0.5)*k/N)</w:t>
        <w:br/>
        <w:br/>
        <w:t>print("DCT coefficients:", X)</w:t>
        <w:br/>
        <w:t>plt.stem(np.arange(N), X)</w:t>
        <w:br/>
        <w:t>plt.xlabel("Coefficient index k"); plt.ylabel("X[k]")</w:t>
        <w:br/>
        <w:t>plt.grid(True); plt.show()</w:t>
      </w:r>
    </w:p>
    <w:p>
      <w:r>
        <w:t>Viva: DFT uses complex exponential basis functions; DCT uses cosine functions. DCT is useful for energy compaction and compression.</w:t>
      </w:r>
    </w:p>
    <w:p>
      <w:pPr>
        <w:pStyle w:val="Heading1"/>
      </w:pPr>
      <w:r>
        <w:t>9. Linear Convolution Using DFT and IDFT</w:t>
      </w:r>
    </w:p>
    <w:p>
      <w:pPr>
        <w:pStyle w:val="Heading2"/>
      </w:pPr>
      <w:r>
        <w:t>Theory</w:t>
      </w:r>
    </w:p>
    <w:p>
      <w:r>
        <w:t>Linear convolution combines two sequences. For lengths Lx and Lh, output length is Lx+Lh−1. To obtain linear convolution through DFT multiplication, zero-pad both sequences to at least this length; otherwise, the result wraps around as circular convolution.</w:t>
      </w:r>
    </w:p>
    <w:p>
      <w:pPr>
        <w:pStyle w:val="Heading2"/>
      </w:pPr>
      <w:r>
        <w:t>Code: manual DFT/IDFT convolution</w:t>
      </w:r>
    </w:p>
    <w:p>
      <w:pPr>
        <w:spacing w:after="100"/>
        <w:shd w:fill="F1F3F5"/>
      </w:pPr>
      <w:r>
        <w:rPr>
          <w:rFonts w:ascii="Consolas" w:hAnsi="Consolas"/>
          <w:sz w:val="15"/>
        </w:rPr>
        <w:t>import numpy as np</w:t>
        <w:br/>
        <w:br/>
        <w:t>x = np.array([1., 2., 1.])</w:t>
        <w:br/>
        <w:t>h = np.array([1., 1.])</w:t>
        <w:br/>
        <w:t>N = len(x) + len(h) - 1</w:t>
        <w:br/>
        <w:t>xp = np.pad(x, (0, N-len(x)))</w:t>
        <w:br/>
        <w:t>hp = np.pad(h, (0, N-len(h)))</w:t>
        <w:br/>
        <w:br/>
        <w:t>def dft(z):</w:t>
        <w:br/>
        <w:t xml:space="preserve">    N = len(z)</w:t>
        <w:br/>
        <w:t xml:space="preserve">    Z = np.zeros(N, dtype=complex)</w:t>
        <w:br/>
        <w:t xml:space="preserve">    for k in range(N):</w:t>
        <w:br/>
        <w:t xml:space="preserve">        for n in range(N):</w:t>
        <w:br/>
        <w:t xml:space="preserve">            Z[k] += z[n]*np.exp(-2j*np.pi*k*n/N)</w:t>
        <w:br/>
        <w:t xml:space="preserve">    return Z</w:t>
        <w:br/>
        <w:br/>
        <w:t>def idft(Z):</w:t>
        <w:br/>
        <w:t xml:space="preserve">    N = len(Z)</w:t>
        <w:br/>
        <w:t xml:space="preserve">    z = np.zeros(N, dtype=complex)</w:t>
        <w:br/>
        <w:t xml:space="preserve">    for n in range(N):</w:t>
        <w:br/>
        <w:t xml:space="preserve">        for k in range(N):</w:t>
        <w:br/>
        <w:t xml:space="preserve">            z[n] += Z[k]*np.exp(2j*np.pi*k*n/N)</w:t>
        <w:br/>
        <w:t xml:space="preserve">        z[n] /= N</w:t>
        <w:br/>
        <w:t xml:space="preserve">    return z</w:t>
        <w:br/>
        <w:br/>
        <w:t>Y = dft(xp) * dft(hp)</w:t>
        <w:br/>
        <w:t>y = np.real_if_close(idft(Y))</w:t>
        <w:br/>
        <w:t>print("Linear convolution:", y)</w:t>
      </w:r>
    </w:p>
    <w:p>
      <w:r>
        <w:t>Viva: zero-padding prevents circular wraparound from corrupting the linear-convolution result.</w:t>
      </w:r>
    </w:p>
    <w:p>
      <w:pPr>
        <w:pStyle w:val="Heading1"/>
      </w:pPr>
      <w:r>
        <w:t>10. Circular Convolution: Direct Method and DFT Method</w:t>
      </w:r>
    </w:p>
    <w:p>
      <w:pPr>
        <w:pStyle w:val="Heading2"/>
      </w:pPr>
      <w:r>
        <w:t>Theory</w:t>
      </w:r>
    </w:p>
    <w:p>
      <w:r>
        <w:t>N-point circular convolution uses modulo-N indexing: y[n] = sum x[k]h[(n−k) mod N]. Its output length is N. Multiplying the N-point DFTs and taking the IDFT gives circular convolution.</w:t>
      </w:r>
    </w:p>
    <w:p>
      <w:pPr>
        <w:pStyle w:val="Heading2"/>
      </w:pPr>
      <w:r>
        <w:t>Code: direct circular convolution</w:t>
      </w:r>
    </w:p>
    <w:p>
      <w:pPr>
        <w:spacing w:after="100"/>
        <w:shd w:fill="F1F3F5"/>
      </w:pPr>
      <w:r>
        <w:rPr>
          <w:rFonts w:ascii="Consolas" w:hAnsi="Consolas"/>
          <w:sz w:val="15"/>
        </w:rPr>
        <w:t>import numpy as np</w:t>
        <w:br/>
        <w:br/>
        <w:t>x = np.array([1., 2., 3.])</w:t>
        <w:br/>
        <w:t>h = np.array([1., 1., 2.])</w:t>
        <w:br/>
        <w:t>N = max(len(x), len(h))</w:t>
        <w:br/>
        <w:t>xp = np.pad(x, (0, N-len(x)))</w:t>
        <w:br/>
        <w:t>hp = np.pad(h, (0, N-len(h)))</w:t>
        <w:br/>
        <w:t>y = np.zeros(N)</w:t>
        <w:br/>
        <w:br/>
        <w:t>for n in range(N):</w:t>
        <w:br/>
        <w:t xml:space="preserve">    for k in range(N):</w:t>
        <w:br/>
        <w:t xml:space="preserve">        y[n] += xp[k] * hp[(n-k) % N]</w:t>
        <w:br/>
        <w:br/>
        <w:t>print("Circular convolution:", y)</w:t>
      </w:r>
    </w:p>
    <w:p>
      <w:r>
        <w:t>Remember: % N wraps an index into the range 0 to N−1. If both signals are padded to N ≥ Lx+Lh−1, circular convolution agrees with linear convolution over the linear output, followed by extra zeros.</w:t>
      </w:r>
    </w:p>
    <w:p>
      <w:pPr>
        <w:pStyle w:val="Heading1"/>
      </w:pPr>
      <w:r>
        <w:t>11. FIR Low-pass Filter Using Window Method</w:t>
      </w:r>
    </w:p>
    <w:p>
      <w:pPr>
        <w:pStyle w:val="Heading2"/>
      </w:pPr>
      <w:r>
        <w:t>Theory</w:t>
      </w:r>
    </w:p>
    <w:p>
      <w:r>
        <w:t>FIR filters have a finite impulse response and can be designed using an ideal impulse response multiplied by a window: h[n]=hd[n]w[n]. Windows reduce ripples caused by truncating the ideal response. A narrower transition band generally needs a longer filter. Common windows: rectangular, Bartlett, Hann, Hamming and Blackman.</w:t>
      </w:r>
    </w:p>
    <w:p>
      <w:r>
        <w:t>Example specifications: Fs=1000 Hz, passband edge Fp=150 Hz, stopband edge Fst=250 Hz. A simple cutoff estimate is fc=(Fp+Fst)/2=200 Hz. Filter-order formulas are approximate; check the measured response.</w:t>
      </w:r>
    </w:p>
    <w:p>
      <w:pPr>
        <w:pStyle w:val="Heading2"/>
      </w:pPr>
      <w:r>
        <w:t>Code: manual ideal LPF plus five windows</w:t>
      </w:r>
    </w:p>
    <w:p>
      <w:pPr>
        <w:spacing w:after="100"/>
        <w:shd w:fill="F1F3F5"/>
      </w:pPr>
      <w:r>
        <w:rPr>
          <w:rFonts w:ascii="Consolas" w:hAnsi="Consolas"/>
          <w:sz w:val="15"/>
        </w:rPr>
        <w:t>import numpy as np</w:t>
        <w:br/>
        <w:t>import matplotlib.pyplot as plt</w:t>
        <w:br/>
        <w:t>from scipy import signal</w:t>
        <w:br/>
        <w:br/>
        <w:t>Fs, Fp, Fst = 1000, 150, 250</w:t>
        <w:br/>
        <w:t>fc = (Fp + Fst)/2</w:t>
        <w:br/>
        <w:t>N = int(np.ceil(3.3*Fs/(Fst-Fp)))</w:t>
        <w:br/>
        <w:t>if N % 2 == 0:</w:t>
        <w:br/>
        <w:t xml:space="preserve">    N += 1</w:t>
        <w:br/>
        <w:t>M = (N-1)//2</w:t>
        <w:br/>
        <w:br/>
        <w:t>hd = np.zeros(N)</w:t>
        <w:br/>
        <w:t>for n in range(N):</w:t>
        <w:br/>
        <w:t xml:space="preserve">    m = n-M</w:t>
        <w:br/>
        <w:t xml:space="preserve">    if m == 0:</w:t>
        <w:br/>
        <w:t xml:space="preserve">        hd[n] = 2*fc/Fs</w:t>
        <w:br/>
        <w:t xml:space="preserve">    else:</w:t>
        <w:br/>
        <w:t xml:space="preserve">        hd[n] = np.sin(2*np.pi*fc*m/Fs)/(np.pi*m)</w:t>
        <w:br/>
        <w:br/>
        <w:t>windows = {</w:t>
        <w:br/>
        <w:t xml:space="preserve">    "Rectangular": signal.windows.boxcar(N),</w:t>
        <w:br/>
        <w:t xml:space="preserve">    "Bartlett": signal.windows.bartlett(N),</w:t>
        <w:br/>
        <w:t xml:space="preserve">    "Hann": signal.windows.hann(N),</w:t>
        <w:br/>
        <w:t xml:space="preserve">    "Hamming": signal.windows.hamming(N),</w:t>
        <w:br/>
        <w:t xml:space="preserve">    "Blackman": signal.windows.blackman(N)</w:t>
        <w:br/>
        <w:t>}</w:t>
        <w:br/>
        <w:br/>
        <w:t>for name, w in windows.items():</w:t>
        <w:br/>
        <w:t xml:space="preserve">    h = hd*w</w:t>
        <w:br/>
        <w:t xml:space="preserve">    h = h/np.sum(h)  # normalize DC gain</w:t>
        <w:br/>
        <w:t xml:space="preserve">    f, Hresp = signal.freqz(h, worN=2048, fs=Fs)</w:t>
        <w:br/>
        <w:t xml:space="preserve">    dB = 20*np.log10(np.maximum(np.abs(Hresp), 1e-10))</w:t>
        <w:br/>
        <w:t xml:space="preserve">    plt.plot(f, dB, label=name)</w:t>
        <w:br/>
        <w:br/>
        <w:t>plt.axvline(Fp, linestyle="--")</w:t>
        <w:br/>
        <w:t>plt.axvline(Fst, linestyle="--")</w:t>
        <w:br/>
        <w:t>plt.xlabel("Frequency (Hz)"); plt.ylabel("Magnitude (dB)")</w:t>
        <w:br/>
        <w:t>plt.title("FIR low-pass filters using different windows")</w:t>
        <w:br/>
        <w:t>plt.legend(); plt.grid(True); plt.show()</w:t>
      </w:r>
    </w:p>
    <w:p>
      <w:r>
        <w:t>Viva: rectangular has a narrow main lobe but relatively high sidelobes; Blackman usually suppresses sidelobes more but has a wider transition. Hamming is a common compromise.</w:t>
      </w:r>
    </w:p>
    <w:p>
      <w:pPr>
        <w:pStyle w:val="Heading1"/>
      </w:pPr>
      <w:r>
        <w:t>12. IIR Low-pass Butterworth Filter</w:t>
      </w:r>
    </w:p>
    <w:p>
      <w:pPr>
        <w:pStyle w:val="Heading2"/>
      </w:pPr>
      <w:r>
        <w:t>Theory</w:t>
      </w:r>
    </w:p>
    <w:p>
      <w:r>
        <w:t>IIR filters use feedback and can achieve sharp transitions with lower order than many FIR designs. Butterworth has a maximally flat magnitude response in the passband. Poles of a stable causal digital filter must lie inside the unit circle.</w:t>
      </w:r>
    </w:p>
    <w:p>
      <w:pPr>
        <w:pStyle w:val="Heading2"/>
      </w:pPr>
      <w:r>
        <w:t>Code</w:t>
      </w:r>
    </w:p>
    <w:p>
      <w:pPr>
        <w:spacing w:after="100"/>
        <w:shd w:fill="F1F3F5"/>
      </w:pPr>
      <w:r>
        <w:rPr>
          <w:rFonts w:ascii="Consolas" w:hAnsi="Consolas"/>
          <w:sz w:val="15"/>
        </w:rPr>
        <w:t>import numpy as np</w:t>
        <w:br/>
        <w:t>import matplotlib.pyplot as plt</w:t>
        <w:br/>
        <w:t>from scipy import signal</w:t>
        <w:br/>
        <w:br/>
        <w:t>Fs, Fp, Fst, Rp, As = 1000, 150, 250, 1, 40</w:t>
        <w:br/>
        <w:t>order, Wn = signal.buttord(Fp, Fst, Rp, As, fs=Fs)</w:t>
        <w:br/>
        <w:t>b, a = signal.butter(order, Wn, btype="low", fs=Fs)</w:t>
        <w:br/>
        <w:br/>
        <w:t>df = pd.read_csv("practice_data.csv")</w:t>
        <w:br/>
        <w:t>x = df["x"].to_numpy(dtype=float)</w:t>
        <w:br/>
        <w:t>y = signal.lfilter(b, a, x)</w:t>
        <w:br/>
        <w:br/>
        <w:t>f, Hresp = signal.freqz(b, a, worN=2048, fs=Fs)</w:t>
        <w:br/>
        <w:t>dB = 20*np.log10(np.maximum(np.abs(Hresp), 1e-10))</w:t>
        <w:br/>
        <w:t>poles = np.roots(a)</w:t>
        <w:br/>
        <w:t>print("Order:", order)</w:t>
        <w:br/>
        <w:t>print("Stable (all poles inside unit circle):", np.all(np.abs(poles) &lt; 1))</w:t>
        <w:br/>
        <w:br/>
        <w:t>plt.plot(f, dB)</w:t>
        <w:br/>
        <w:t>plt.xlabel("Frequency (Hz)"); plt.ylabel("Magnitude (dB)")</w:t>
        <w:br/>
        <w:t>plt.title("Butterworth LPF response"); plt.grid(True); plt.show()</w:t>
        <w:br/>
        <w:t>plt.plot(x, label="Input"); plt.plot(y, label="Filtered")</w:t>
        <w:br/>
        <w:t>plt.legend(); plt.grid(True); plt.show()</w:t>
      </w:r>
    </w:p>
    <w:p>
      <w:r>
        <w:t>Note: this example uses pandas as imported in the setup section. buttord estimates the minimum order and critical frequency from passband/stopband requirements; butter calculates the filter coefficients.</w:t>
      </w:r>
    </w:p>
    <w:p>
      <w:pPr>
        <w:pStyle w:val="Heading1"/>
      </w:pPr>
      <w:r>
        <w:t>13. Other IIR Filter Families</w:t>
      </w:r>
    </w:p>
    <w:p>
      <w:pPr>
        <w:pStyle w:val="Heading2"/>
      </w:pPr>
      <w:r>
        <w:t>Theory</w:t>
      </w:r>
    </w:p>
    <w:p>
      <w:r>
        <w:t>Chebyshev Type I allows ripple in the passband. Chebyshev Type II allows ripple in the stopband. Elliptic allows ripple in both passband and stopband and often meets specifications with the lowest order. Bessel is valued for phase/group-delay characteristics and waveform preservation; a chosen Bessel order is not guaranteed to meet the same passband and stopband specifications.</w:t>
      </w:r>
    </w:p>
    <w:p>
      <w:pPr>
        <w:pStyle w:val="Heading2"/>
      </w:pPr>
      <w:r>
        <w:t>Code: Chebyshev I, Chebyshev II and Elliptic LPFs</w:t>
      </w:r>
    </w:p>
    <w:p>
      <w:pPr>
        <w:spacing w:after="100"/>
        <w:shd w:fill="F1F3F5"/>
      </w:pPr>
      <w:r>
        <w:rPr>
          <w:rFonts w:ascii="Consolas" w:hAnsi="Consolas"/>
          <w:sz w:val="15"/>
        </w:rPr>
        <w:t>from scipy import signal</w:t>
        <w:br/>
        <w:t>import matplotlib.pyplot as plt</w:t>
        <w:br/>
        <w:t>import numpy as np</w:t>
        <w:br/>
        <w:br/>
        <w:t>Fs, Fp, Fst, Rp, As = 1000, 150, 250, 1, 40</w:t>
        <w:br/>
        <w:br/>
        <w:t>n1, w1 = signal.cheb1ord(Fp, Fst, Rp, As, fs=Fs)</w:t>
        <w:br/>
        <w:t>b1, a1 = signal.cheby1(n1, Rp, w1, btype="low", fs=Fs)</w:t>
        <w:br/>
        <w:br/>
        <w:t>n2, w2 = signal.cheb2ord(Fp, Fst, Rp, As, fs=Fs)</w:t>
        <w:br/>
        <w:t>b2, a2 = signal.cheby2(n2, As, w2, btype="low", fs=Fs)</w:t>
        <w:br/>
        <w:br/>
        <w:t>ne, we = signal.ellipord(Fp, Fst, Rp, As, fs=Fs)</w:t>
        <w:br/>
        <w:t>be, ae = signal.ellip(ne, Rp, As, we, btype="low", fs=Fs)</w:t>
        <w:br/>
        <w:br/>
        <w:t># Bessel: select an order; specifications are not automatically guaranteed</w:t>
        <w:br/>
        <w:t>bb, ab = signal.bessel(6, Fp, btype="low", norm="mag", fs=Fs)</w:t>
        <w:br/>
        <w:br/>
        <w:t>for label, b, a in [</w:t>
        <w:br/>
        <w:t xml:space="preserve">    ("Chebyshev I", b1, a1),</w:t>
        <w:br/>
        <w:t xml:space="preserve">    ("Chebyshev II", b2, a2),</w:t>
        <w:br/>
        <w:t xml:space="preserve">    ("Elliptic", be, ae),</w:t>
        <w:br/>
        <w:t xml:space="preserve">    ("Bessel order 6", bb, ab)</w:t>
        <w:br/>
        <w:t>]:</w:t>
        <w:br/>
        <w:t xml:space="preserve">    f, Hresp = signal.freqz(b, a, worN=2048, fs=Fs)</w:t>
        <w:br/>
        <w:t xml:space="preserve">    plt.plot(f, 20*np.log10(np.maximum(np.abs(Hresp), 1e-10)), label=label)</w:t>
        <w:br/>
        <w:br/>
        <w:t>plt.xlabel("Frequency (Hz)"); plt.ylabel("Magnitude (dB)")</w:t>
        <w:br/>
        <w:t>plt.legend(); plt.grid(True); plt.show()</w:t>
      </w:r>
    </w:p>
    <w:p>
      <w:r>
        <w:t>Viva: Butterworth = flat passband; Chebyshev I = passband ripple; Chebyshev II = stopband ripple; Elliptic = ripple in both; Bessel = good phase/group delay.</w:t>
      </w:r>
    </w:p>
    <w:p>
      <w:pPr>
        <w:pStyle w:val="Heading1"/>
      </w:pPr>
      <w:r>
        <w:t>14. High-pass, Band-pass and Band-stop Filters</w:t>
      </w:r>
    </w:p>
    <w:p>
      <w:pPr>
        <w:pStyle w:val="Heading2"/>
      </w:pPr>
      <w:r>
        <w:t>Theory</w:t>
      </w:r>
    </w:p>
    <w:p>
      <w:r>
        <w:t>Low-pass passes low frequencies; high-pass passes frequencies above its cutoff; band-pass passes a selected frequency band; band-stop/reject suppresses a selected band and passes frequencies outside it.</w:t>
      </w:r>
    </w:p>
    <w:p>
      <w:pPr>
        <w:pStyle w:val="Heading2"/>
      </w:pPr>
      <w:r>
        <w:t>Code: FIR designs with firwin</w:t>
      </w:r>
    </w:p>
    <w:p>
      <w:pPr>
        <w:spacing w:after="100"/>
        <w:shd w:fill="F1F3F5"/>
      </w:pPr>
      <w:r>
        <w:rPr>
          <w:rFonts w:ascii="Consolas" w:hAnsi="Consolas"/>
          <w:sz w:val="15"/>
        </w:rPr>
        <w:t>from scipy import signal</w:t>
        <w:br/>
        <w:t>import matplotlib.pyplot as plt</w:t>
        <w:br/>
        <w:t>import numpy as np</w:t>
        <w:br/>
        <w:br/>
        <w:t>Fs = 1000</w:t>
        <w:br/>
        <w:t>N = 51  # odd length is useful for many linear-phase designs</w:t>
        <w:br/>
        <w:br/>
        <w:t>filters = {</w:t>
        <w:br/>
        <w:t xml:space="preserve">    "LPF": signal.firwin(N, 150, window="hamming", fs=Fs),</w:t>
        <w:br/>
        <w:t xml:space="preserve">    "HPF": signal.firwin(N, 150, window="hamming", pass_zero=False, fs=Fs),</w:t>
        <w:br/>
        <w:t xml:space="preserve">    "BPF": signal.firwin(N, [150, 300], window="hamming",</w:t>
        <w:br/>
        <w:t xml:space="preserve">                         pass_zero=False, fs=Fs),</w:t>
        <w:br/>
        <w:t xml:space="preserve">    "BSF": signal.firwin(N, [150, 300], window="hamming",</w:t>
        <w:br/>
        <w:t xml:space="preserve">                         pass_zero=True, fs=Fs)</w:t>
        <w:br/>
        <w:t>}</w:t>
        <w:br/>
        <w:br/>
        <w:t>for name, h in filters.items():</w:t>
        <w:br/>
        <w:t xml:space="preserve">    f, Hresp = signal.freqz(h, worN=2048, fs=Fs)</w:t>
        <w:br/>
        <w:t xml:space="preserve">    plt.plot(f, 20*np.log10(np.maximum(np.abs(Hresp), 1e-10)), label=name)</w:t>
        <w:br/>
        <w:br/>
        <w:t>plt.xlabel("Frequency (Hz)"); plt.ylabel("Magnitude (dB)")</w:t>
        <w:br/>
        <w:t>plt.legend(); plt.grid(True); plt.show()</w:t>
      </w:r>
    </w:p>
    <w:p>
      <w:pPr>
        <w:pStyle w:val="Heading2"/>
      </w:pPr>
      <w:r>
        <w:t>Code: IIR Butterworth designs</w:t>
      </w:r>
    </w:p>
    <w:p>
      <w:pPr>
        <w:spacing w:after="100"/>
        <w:shd w:fill="F1F3F5"/>
      </w:pPr>
      <w:r>
        <w:rPr>
          <w:rFonts w:ascii="Consolas" w:hAnsi="Consolas"/>
          <w:sz w:val="15"/>
        </w:rPr>
        <w:t>from scipy import signal</w:t>
        <w:br/>
        <w:br/>
        <w:t>Fs = 1000</w:t>
        <w:br/>
        <w:t># Low-pass</w:t>
        <w:br/>
        <w:t>b_lp, a_lp = signal.butter(4, 150, btype="low", fs=Fs)</w:t>
        <w:br/>
        <w:t># High-pass</w:t>
        <w:br/>
        <w:t>b_hp, a_hp = signal.butter(4, 150, btype="high", fs=Fs)</w:t>
        <w:br/>
        <w:t># Band-pass and band-stop use two cutoff frequencies</w:t>
        <w:br/>
        <w:t>b_bp, a_bp = signal.butter(4, [150, 300], btype="bandpass", fs=Fs)</w:t>
        <w:br/>
        <w:t>b_bs, a_bs = signal.butter(4, [150, 300], btype="bandstop", fs=Fs)</w:t>
      </w:r>
    </w:p>
    <w:p>
      <w:r>
        <w:t>Important: for band filters, provide two edge frequencies. In a real specification-based question, use buttord with the correct passband and stopband edge arrays instead of reusing low-pass edges.</w:t>
      </w:r>
    </w:p>
    <w:p>
      <w:pPr>
        <w:pStyle w:val="Heading1"/>
      </w:pPr>
      <w:r>
        <w:t>15. Quick Viva Revision</w:t>
      </w:r>
    </w:p>
    <w:p>
      <w:r>
        <w:rPr>
          <w:b/>
        </w:rPr>
        <w:t>Q: What is a discrete-time signal?</w:t>
        <w:br/>
      </w:r>
      <w:r>
        <w:t>A: A sequence of samples indexed by an integer n.</w:t>
      </w:r>
    </w:p>
    <w:p>
      <w:r>
        <w:rPr>
          <w:b/>
        </w:rPr>
        <w:t>Q: What is the difference between FIR and IIR?</w:t>
        <w:br/>
      </w:r>
      <w:r>
        <w:t>A: FIR has a finite impulse response and usually no feedback; IIR uses feedback and can have an infinite-duration impulse response.</w:t>
      </w:r>
    </w:p>
    <w:p>
      <w:r>
        <w:rPr>
          <w:b/>
        </w:rPr>
        <w:t>Q: What is a unit impulse?</w:t>
        <w:br/>
      </w:r>
      <w:r>
        <w:t>A: A sequence that is 1 at n=0 and 0 elsewhere.</w:t>
      </w:r>
    </w:p>
    <w:p>
      <w:r>
        <w:rPr>
          <w:b/>
        </w:rPr>
        <w:t>Q: Why use zero-padding for linear convolution by DFT?</w:t>
        <w:br/>
      </w:r>
      <w:r>
        <w:t>A: To make the DFT length at least Lx+Lh−1 and prevent circular wraparound.</w:t>
      </w:r>
    </w:p>
    <w:p>
      <w:r>
        <w:rPr>
          <w:b/>
        </w:rPr>
        <w:t>Q: What is the difference between auto- and cross-correlation?</w:t>
        <w:br/>
      </w:r>
      <w:r>
        <w:t>A: Auto-correlation compares a signal with itself; cross-correlation compares two signals.</w:t>
      </w:r>
    </w:p>
    <w:p>
      <w:r>
        <w:rPr>
          <w:b/>
        </w:rPr>
        <w:t>Q: What does the DFT do?</w:t>
        <w:br/>
      </w:r>
      <w:r>
        <w:t>A: Represents a finite signal in terms of discrete frequency components.</w:t>
      </w:r>
    </w:p>
    <w:p>
      <w:r>
        <w:rPr>
          <w:b/>
        </w:rPr>
        <w:t>Q: Why use a window for FIR design?</w:t>
        <w:br/>
      </w:r>
      <w:r>
        <w:t>A: To reduce sidelobes/ripples caused by truncating the ideal impulse response.</w:t>
      </w:r>
    </w:p>
    <w:p>
      <w:r>
        <w:rPr>
          <w:b/>
        </w:rPr>
        <w:t>Q: What does filter order mean?</w:t>
        <w:br/>
      </w:r>
      <w:r>
        <w:t>A: It is related to the number of delay elements/degree of the filter polynomial; higher order can produce sharper selectivity.</w:t>
      </w:r>
    </w:p>
    <w:p>
      <w:r>
        <w:rPr>
          <w:b/>
        </w:rPr>
        <w:t>Q: What is a moving average?</w:t>
        <w:br/>
      </w:r>
      <w:r>
        <w:t>A: A finite window of input samples is averaged to smooth the signal.</w:t>
      </w:r>
    </w:p>
    <w:p>
      <w:r>
        <w:rPr>
          <w:b/>
        </w:rPr>
        <w:t>Q: What is recursive smoothing?</w:t>
        <w:br/>
      </w:r>
      <w:r>
        <w:t>A: The current output uses the current input and a previous output, as defined by a difference equation.</w:t>
      </w:r>
    </w:p>
    <w:p>
      <w:r>
        <w:rPr>
          <w:b/>
        </w:rPr>
        <w:t>Q: What does freqz show?</w:t>
        <w:br/>
      </w:r>
      <w:r>
        <w:t>A: The frequency response of a digital filter.</w:t>
      </w:r>
    </w:p>
    <w:p>
      <w:r>
        <w:rPr>
          <w:b/>
        </w:rPr>
        <w:t>Q: What does lfilter do?</w:t>
        <w:br/>
      </w:r>
      <w:r>
        <w:t>A: Applies a digital filter defined by numerator and denominator coefficients.</w:t>
      </w:r>
    </w:p>
    <w:p>
      <w:pPr>
        <w:pStyle w:val="Heading1"/>
      </w:pPr>
      <w:r>
        <w:t>16. Exam Checklist</w:t>
      </w:r>
    </w:p>
    <w:p>
      <w:pPr>
        <w:pStyle w:val="ListBullet"/>
      </w:pPr>
      <w:r>
        <w:t>Check CSV filename and exact column names before running.</w:t>
      </w:r>
    </w:p>
    <w:p>
      <w:pPr>
        <w:pStyle w:val="ListBullet"/>
      </w:pPr>
      <w:r>
        <w:t>Know the formula and purpose of every experiment.</w:t>
      </w:r>
    </w:p>
    <w:p>
      <w:pPr>
        <w:pStyle w:val="ListBullet"/>
      </w:pPr>
      <w:r>
        <w:t>For manual loops, check array lengths, index limits and initialization.</w:t>
      </w:r>
    </w:p>
    <w:p>
      <w:pPr>
        <w:pStyle w:val="ListBullet"/>
      </w:pPr>
      <w:r>
        <w:t>For DFT/IDFT, use the negative exponent for DFT, positive exponent for IDFT, and divide by N.</w:t>
      </w:r>
    </w:p>
    <w:p>
      <w:pPr>
        <w:pStyle w:val="ListBullet"/>
      </w:pPr>
      <w:r>
        <w:t>For linear convolution via DFT, pad to Lx+Lh−1.</w:t>
      </w:r>
    </w:p>
    <w:p>
      <w:pPr>
        <w:pStyle w:val="ListBullet"/>
      </w:pPr>
      <w:r>
        <w:t>For circular convolution, use modulo-N indexing.</w:t>
      </w:r>
    </w:p>
    <w:p>
      <w:pPr>
        <w:pStyle w:val="ListBullet"/>
      </w:pPr>
      <w:r>
        <w:t>For filters, label axes with frequency in Hz and magnitude in dB.</w:t>
      </w:r>
    </w:p>
    <w:p>
      <w:pPr>
        <w:pStyle w:val="ListBullet"/>
      </w:pPr>
      <w:r>
        <w:t>For IIR stability, inspect poles and check that their magnitudes are less than 1.</w:t>
      </w:r>
    </w:p>
    <w:p>
      <w:pPr>
        <w:pStyle w:val="ListBullet"/>
      </w:pPr>
      <w:r>
        <w:t>If the exam gives different specifications, replace the example values with the given values.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